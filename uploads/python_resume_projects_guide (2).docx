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40" w:lineRule="exact" w:before="56" w:after="0"/>
        <w:ind w:left="288" w:right="288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 xml:space="preserve">Python Projects That Make Your Resume &amp; GitHub Stand </w:t>
      </w:r>
      <w:r>
        <w:rPr>
          <w:rFonts w:ascii="Helvetica" w:hAnsi="Helvetica" w:eastAsia="Helvetica"/>
          <w:b/>
          <w:i w:val="0"/>
          <w:color w:val="000000"/>
          <w:sz w:val="36"/>
        </w:rPr>
        <w:t>Out</w:t>
      </w:r>
    </w:p>
    <w:p>
      <w:pPr>
        <w:autoSpaceDN w:val="0"/>
        <w:autoSpaceDE w:val="0"/>
        <w:widowControl/>
        <w:spacing w:line="240" w:lineRule="exact" w:before="4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guide contains high-impact Python project ideas that help build real-world skills, improve your resume, and make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your GitHub profile look professional.</w:t>
      </w:r>
    </w:p>
    <w:p>
      <w:pPr>
        <w:autoSpaceDN w:val="0"/>
        <w:autoSpaceDE w:val="0"/>
        <w:widowControl/>
        <w:spacing w:line="368" w:lineRule="exact" w:before="578" w:after="0"/>
        <w:ind w:left="0" w:right="56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1. AI Fake Website Detector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Skills: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Machine Learning, Cybersecurity, Flask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Description: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Detect phishing/fake websites using AI.</w:t>
      </w:r>
    </w:p>
    <w:p>
      <w:pPr>
        <w:autoSpaceDN w:val="0"/>
        <w:autoSpaceDE w:val="0"/>
        <w:widowControl/>
        <w:spacing w:line="368" w:lineRule="exact" w:before="416" w:after="0"/>
        <w:ind w:left="0" w:right="38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2. Task Manager Web App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Skills: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Flask/Django, SQLite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Description: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Manage tasks with login, CRUD operations, and deadlines.</w:t>
      </w:r>
    </w:p>
    <w:p>
      <w:pPr>
        <w:autoSpaceDN w:val="0"/>
        <w:autoSpaceDE w:val="0"/>
        <w:widowControl/>
        <w:spacing w:line="368" w:lineRule="exact" w:before="416" w:after="0"/>
        <w:ind w:left="0" w:right="38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3. AI Resume Analyzer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Skills: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NLP, PDF Processing, Streamlit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Description: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Analyze resumes and compare them with job descriptions.</w:t>
      </w:r>
    </w:p>
    <w:p>
      <w:pPr>
        <w:autoSpaceDN w:val="0"/>
        <w:autoSpaceDE w:val="0"/>
        <w:widowControl/>
        <w:spacing w:line="368" w:lineRule="exact" w:before="416" w:after="0"/>
        <w:ind w:left="0" w:right="518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4. Expense Tracker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Skills: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Pandas, Matplotlib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Description: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Track expenses and generate charts/reports.</w:t>
      </w:r>
    </w:p>
    <w:p>
      <w:pPr>
        <w:autoSpaceDN w:val="0"/>
        <w:autoSpaceDE w:val="0"/>
        <w:widowControl/>
        <w:spacing w:line="368" w:lineRule="exact" w:before="416" w:after="0"/>
        <w:ind w:left="0" w:right="504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5. Chat Application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Skills: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Sockets, Networking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Description: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Real-time messaging app with multiple users.</w:t>
      </w:r>
    </w:p>
    <w:p>
      <w:pPr>
        <w:autoSpaceDN w:val="0"/>
        <w:autoSpaceDE w:val="0"/>
        <w:widowControl/>
        <w:spacing w:line="368" w:lineRule="exact" w:before="416" w:after="0"/>
        <w:ind w:left="0" w:right="460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6. AI Chatbot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Skills: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APIs, NLP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Description: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Chatbot with memory, voice support, or PDF Q&amp;A.;</w:t>
      </w:r>
    </w:p>
    <w:p>
      <w:pPr>
        <w:autoSpaceDN w:val="0"/>
        <w:autoSpaceDE w:val="0"/>
        <w:widowControl/>
        <w:spacing w:line="368" w:lineRule="exact" w:before="416" w:after="0"/>
        <w:ind w:left="0" w:right="56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7. Password Manager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Skills: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Encryption, Tkinter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Description: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Securely save and generate passwords.</w:t>
      </w:r>
    </w:p>
    <w:p>
      <w:pPr>
        <w:autoSpaceDN w:val="0"/>
        <w:autoSpaceDE w:val="0"/>
        <w:widowControl/>
        <w:spacing w:line="368" w:lineRule="exact" w:before="416" w:after="0"/>
        <w:ind w:left="0" w:right="604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8. Stock Market Dashboard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Skills: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APIs, Visualization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Description: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Display live stock data and charts.</w:t>
      </w:r>
    </w:p>
    <w:p>
      <w:pPr>
        <w:sectPr>
          <w:pgSz w:w="12240" w:h="15840"/>
          <w:pgMar w:top="448" w:right="918" w:bottom="368" w:left="9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0"/>
        <w:ind w:left="0" w:right="0"/>
      </w:pPr>
    </w:p>
    <w:p>
      <w:pPr>
        <w:autoSpaceDN w:val="0"/>
        <w:autoSpaceDE w:val="0"/>
        <w:widowControl/>
        <w:spacing w:line="368" w:lineRule="exact" w:before="18" w:after="0"/>
        <w:ind w:left="0" w:right="446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9. Face Recognition Attendance System </w:t>
      </w:r>
      <w:r>
        <w:rPr>
          <w:rFonts w:ascii="Helvetica" w:hAnsi="Helvetica" w:eastAsia="Helvetica"/>
          <w:b/>
          <w:i w:val="0"/>
          <w:color w:val="000000"/>
          <w:sz w:val="20"/>
        </w:rPr>
        <w:t>Skills: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OpenCV, Computer Vision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Description: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Detect faces and mark attendance automatically.</w:t>
      </w:r>
    </w:p>
    <w:p>
      <w:pPr>
        <w:autoSpaceDN w:val="0"/>
        <w:autoSpaceDE w:val="0"/>
        <w:widowControl/>
        <w:spacing w:line="368" w:lineRule="exact" w:before="416" w:after="0"/>
        <w:ind w:left="0" w:right="532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10. File Organizer Automation Tool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Skills: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Automation, OS Module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Description: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Automatically organize files by type.</w:t>
      </w:r>
    </w:p>
    <w:p>
      <w:pPr>
        <w:autoSpaceDN w:val="0"/>
        <w:autoSpaceDE w:val="0"/>
        <w:widowControl/>
        <w:spacing w:line="496" w:lineRule="exact" w:before="552" w:after="8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6"/>
        </w:rPr>
        <w:t>Best Projects by Career Goal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5015"/>
        <w:gridCol w:w="5015"/>
      </w:tblGrid>
      <w:tr>
        <w:trPr>
          <w:trHeight w:hRule="exact" w:val="500"/>
        </w:trPr>
        <w:tc>
          <w:tcPr>
            <w:tcW w:type="dxa" w:w="3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Career Goal</w:t>
            </w:r>
          </w:p>
        </w:tc>
        <w:tc>
          <w:tcPr>
            <w:tcW w:type="dxa" w:w="6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Recommended Projects</w:t>
            </w:r>
          </w:p>
        </w:tc>
      </w:tr>
      <w:tr>
        <w:trPr>
          <w:trHeight w:hRule="exact" w:val="360"/>
        </w:trPr>
        <w:tc>
          <w:tcPr>
            <w:tcW w:type="dxa" w:w="3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Web Developer</w:t>
            </w:r>
          </w:p>
        </w:tc>
        <w:tc>
          <w:tcPr>
            <w:tcW w:type="dxa" w:w="6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Task Manager, Resume Analyzer</w:t>
            </w:r>
          </w:p>
        </w:tc>
      </w:tr>
      <w:tr>
        <w:trPr>
          <w:trHeight w:hRule="exact" w:val="360"/>
        </w:trPr>
        <w:tc>
          <w:tcPr>
            <w:tcW w:type="dxa" w:w="3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AI/ML</w:t>
            </w:r>
          </w:p>
        </w:tc>
        <w:tc>
          <w:tcPr>
            <w:tcW w:type="dxa" w:w="6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Fake Website Detector, AI Chatbot</w:t>
            </w:r>
          </w:p>
        </w:tc>
      </w:tr>
      <w:tr>
        <w:trPr>
          <w:trHeight w:hRule="exact" w:val="360"/>
        </w:trPr>
        <w:tc>
          <w:tcPr>
            <w:tcW w:type="dxa" w:w="3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Cybersecurity</w:t>
            </w:r>
          </w:p>
        </w:tc>
        <w:tc>
          <w:tcPr>
            <w:tcW w:type="dxa" w:w="6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Password Manager, Phishing Detector</w:t>
            </w:r>
          </w:p>
        </w:tc>
      </w:tr>
      <w:tr>
        <w:trPr>
          <w:trHeight w:hRule="exact" w:val="360"/>
        </w:trPr>
        <w:tc>
          <w:tcPr>
            <w:tcW w:type="dxa" w:w="3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Data Analyst</w:t>
            </w:r>
          </w:p>
        </w:tc>
        <w:tc>
          <w:tcPr>
            <w:tcW w:type="dxa" w:w="6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Expense Tracker, Stock Dashboard</w:t>
            </w:r>
          </w:p>
        </w:tc>
      </w:tr>
      <w:tr>
        <w:trPr>
          <w:trHeight w:hRule="exact" w:val="360"/>
        </w:trPr>
        <w:tc>
          <w:tcPr>
            <w:tcW w:type="dxa" w:w="3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Software Engineer</w:t>
            </w:r>
          </w:p>
        </w:tc>
        <w:tc>
          <w:tcPr>
            <w:tcW w:type="dxa" w:w="6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Chat App, File Organizer</w:t>
            </w:r>
          </w:p>
        </w:tc>
      </w:tr>
    </w:tbl>
    <w:p>
      <w:pPr>
        <w:autoSpaceDN w:val="0"/>
        <w:autoSpaceDE w:val="0"/>
        <w:widowControl/>
        <w:spacing w:line="356" w:lineRule="exact" w:before="504" w:after="0"/>
        <w:ind w:left="0" w:right="230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6"/>
        </w:rPr>
        <w:t>Tips to Make Your GitHub Look Professional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Write a clean README with screenshots and setup instructions.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Use proper folder structure.</w:t>
      </w:r>
    </w:p>
    <w:p>
      <w:pPr>
        <w:autoSpaceDN w:val="0"/>
        <w:autoSpaceDE w:val="0"/>
        <w:widowControl/>
        <w:spacing w:line="276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• Add requirements.txt using pip freeze &gt; requirements.txt.</w:t>
      </w:r>
    </w:p>
    <w:p>
      <w:pPr>
        <w:autoSpaceDN w:val="0"/>
        <w:autoSpaceDE w:val="0"/>
        <w:widowControl/>
        <w:spacing w:line="276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• Use meaningful git commit messages.</w:t>
      </w:r>
    </w:p>
    <w:p>
      <w:pPr>
        <w:autoSpaceDN w:val="0"/>
        <w:autoSpaceDE w:val="0"/>
        <w:widowControl/>
        <w:spacing w:line="276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• Upload screenshots or demo GIFs.</w:t>
      </w:r>
    </w:p>
    <w:p>
      <w:pPr>
        <w:autoSpaceDN w:val="0"/>
        <w:autoSpaceDE w:val="0"/>
        <w:widowControl/>
        <w:spacing w:line="240" w:lineRule="exact" w:before="522" w:after="0"/>
        <w:ind w:left="0" w:right="633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 xml:space="preserve">Recommended Project Order: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1. Fake Website Detector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2. Task Manager Web App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3. AI Resume Analyzer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4. Face Recognition Attendance System</w:t>
      </w:r>
    </w:p>
    <w:sectPr w:rsidR="00FC693F" w:rsidRPr="0006063C" w:rsidSect="00034616">
      <w:pgSz w:w="12240" w:h="15840"/>
      <w:pgMar w:top="670" w:right="1290" w:bottom="1440" w:left="9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